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DocuLens AI Test Document</w:t>
      </w:r>
    </w:p>
    <w:p>
      <w:r>
        <w:t>Employee Name: Rahul Kumar</w:t>
      </w:r>
    </w:p>
    <w:p>
      <w:r>
        <w:t>The annual salary is ₹8,40,000.</w:t>
      </w:r>
    </w:p>
    <w:p>
      <w:r>
        <w:t>The probation period is 6 months.</w:t>
      </w:r>
    </w:p>
    <w:p>
      <w:r>
        <w:t>This document is used to test document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